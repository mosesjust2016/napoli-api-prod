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CONTRACT</w:t>
      </w:r>
    </w:p>
    <w:p/>
    <w:p>
      <w:r>
        <w:t>Between</w:t>
      </w:r>
    </w:p>
    <w:p/>
    <w:p>
      <w:pPr>
        <w:pStyle w:val="Heading2"/>
      </w:pPr>
      <w:r>
        <w:t>THE EMPLOYER</w:t>
      </w:r>
    </w:p>
    <w:p>
      <w:r>
        <w:rPr>
          <w:b/>
        </w:rPr>
        <w:t xml:space="preserve">Company Name: </w:t>
      </w:r>
      <w:r>
        <w:t>Amavel Limited</w:t>
      </w:r>
    </w:p>
    <w:p>
      <w:r>
        <w:rPr>
          <w:b/>
        </w:rPr>
        <w:t xml:space="preserve">Registration Number: </w:t>
      </w:r>
      <w:r>
        <w:t>ZMW/REG-4178/21</w:t>
      </w:r>
    </w:p>
    <w:p>
      <w:r>
        <w:rPr>
          <w:b/>
        </w:rPr>
        <w:t xml:space="preserve">Company Code: </w:t>
      </w:r>
      <w:r>
        <w:t>AMAV</w:t>
      </w:r>
    </w:p>
    <w:p/>
    <w:p>
      <w:r>
        <w:t>AND</w:t>
      </w:r>
    </w:p>
    <w:p/>
    <w:p>
      <w:pPr>
        <w:pStyle w:val="Heading2"/>
      </w:pPr>
      <w:r>
        <w:t>THE EMPLOYEE</w:t>
      </w:r>
    </w:p>
    <w:p>
      <w:r>
        <w:rPr>
          <w:b/>
        </w:rPr>
        <w:t xml:space="preserve">Full Name: </w:t>
      </w:r>
      <w:r>
        <w:t>Jeremiah Mabvuto Msiwila</w:t>
      </w:r>
    </w:p>
    <w:p>
      <w:r>
        <w:rPr>
          <w:b/>
        </w:rPr>
        <w:t xml:space="preserve">National ID: </w:t>
      </w:r>
      <w:r>
        <w:t>277404/33/1</w:t>
      </w:r>
    </w:p>
    <w:p>
      <w:r>
        <w:rPr>
          <w:b/>
        </w:rPr>
        <w:t xml:space="preserve">Email Address: </w:t>
      </w:r>
      <w:r>
        <w:t>jeremiah.mabvuto.msiwila@company.com</w:t>
      </w:r>
    </w:p>
    <w:p>
      <w:r>
        <w:rPr>
          <w:b/>
        </w:rPr>
        <w:t xml:space="preserve">Phone Number: </w:t>
      </w:r>
      <w:r>
        <w:t>0977807085</w:t>
      </w:r>
    </w:p>
    <w:p>
      <w:pPr>
        <w:pStyle w:val="Heading1"/>
      </w:pPr>
      <w:r>
        <w:t>TERMS AND CONDITIONS OF EMPLOYMENT</w:t>
      </w:r>
    </w:p>
    <w:p>
      <w:pPr>
        <w:pStyle w:val="Heading2"/>
      </w:pPr>
      <w:r>
        <w:t>1. POSITION AND DUTIES</w:t>
      </w:r>
    </w:p>
    <w:p>
      <w:r>
        <w:t>The Employee shall be employed as Manager in the Management department.</w:t>
      </w:r>
    </w:p>
    <w:p>
      <w:pPr>
        <w:pStyle w:val="Heading2"/>
      </w:pPr>
      <w:r>
        <w:t>2. COMMENCEMENT DATE</w:t>
      </w:r>
    </w:p>
    <w:p>
      <w:r>
        <w:t>This contract shall commence on 01 March 2020.</w:t>
      </w:r>
    </w:p>
    <w:p>
      <w:pPr>
        <w:pStyle w:val="Heading2"/>
      </w:pPr>
      <w:r>
        <w:t>3. DURATION</w:t>
      </w:r>
    </w:p>
    <w:p>
      <w:r>
        <w:t>This is a permanent contract subject to the terms and conditions herein.</w:t>
      </w:r>
    </w:p>
    <w:p>
      <w:pPr>
        <w:pStyle w:val="Heading2"/>
      </w:pPr>
      <w:r>
        <w:t>4. PROBATION PERIOD</w:t>
      </w:r>
    </w:p>
    <w:p>
      <w:r>
        <w:t>No probation period applies to this employment.</w:t>
      </w:r>
    </w:p>
    <w:p>
      <w:pPr>
        <w:pStyle w:val="Heading2"/>
      </w:pPr>
      <w:r>
        <w:t>5. REMUNERATION</w:t>
      </w:r>
    </w:p>
    <w:p>
      <w:r>
        <w:t>The Employee shall be paid a gross salary of ZMW 5,000.00 (Five Thousand ZMW only) per monthly.</w:t>
      </w:r>
    </w:p>
    <w:p>
      <w:pPr>
        <w:pStyle w:val="Heading2"/>
      </w:pPr>
      <w:r>
        <w:t>6. WORKING HOURS</w:t>
      </w:r>
    </w:p>
    <w:p>
      <w:r>
        <w:t>Normal working hours shall be 40 hours per week, from Monday to Friday, 08:00 to 17:00 with a one-hour lunch break.</w:t>
      </w:r>
    </w:p>
    <w:p>
      <w:pPr>
        <w:pStyle w:val="Heading2"/>
      </w:pPr>
      <w:r>
        <w:t>7. LEAVE ENTITLEMENT</w:t>
      </w:r>
    </w:p>
    <w:p>
      <w:r>
        <w:t>The Employee shall be entitled to 21 working days of annual leave per annum, accrued pro-rata.</w:t>
      </w:r>
    </w:p>
    <w:p>
      <w:pPr>
        <w:pStyle w:val="Heading2"/>
      </w:pPr>
      <w:r>
        <w:t>8. CONFIDENTIALITY</w:t>
      </w:r>
    </w:p>
    <w:p>
      <w:r>
        <w:t>The Employee shall not disclose any confidential information belonging to the Employer during or after the term of employment.</w:t>
      </w:r>
    </w:p>
    <w:p>
      <w:pPr>
        <w:pStyle w:val="Heading2"/>
      </w:pPr>
      <w:r>
        <w:t>9. TERMINATION</w:t>
      </w:r>
    </w:p>
    <w:p>
      <w:r>
        <w:t>Either party may terminate this contract by giving one month's written notice or payment in lieu thereof.</w:t>
      </w:r>
    </w:p>
    <w:p>
      <w:pPr>
        <w:pStyle w:val="Heading2"/>
      </w:pPr>
      <w:r>
        <w:t>10. ENTIRE AGREEMENT</w:t>
      </w:r>
    </w:p>
    <w:p>
      <w:r>
        <w:t>This contract constitutes the entire agreement between the parties and supersedes all prior discussions and agreements.</w:t>
      </w:r>
    </w:p>
    <w:p>
      <w:pPr>
        <w:pStyle w:val="Heading1"/>
      </w:pPr>
      <w:r>
        <w:t>SIGNATURES</w:t>
      </w:r>
    </w:p>
    <w:p>
      <w:r>
        <w:t>IN WITNESS WHEREOF, the parties have executed this Employment Contract as of the date first above written.</w:t>
      </w:r>
    </w:p>
    <w:p/>
    <w:p>
      <w:r>
        <w:t>_________________________</w:t>
      </w:r>
    </w:p>
    <w:p>
      <w:r>
        <w:t>For and on behalf of Amavel Limited</w:t>
      </w:r>
    </w:p>
    <w:p>
      <w:r>
        <w:t>Authorized Signatory</w:t>
      </w:r>
    </w:p>
    <w:p>
      <w:r>
        <w:t>Name: ___________________</w:t>
      </w:r>
    </w:p>
    <w:p>
      <w:r>
        <w:t>Title: ___________________</w:t>
      </w:r>
    </w:p>
    <w:p>
      <w:r>
        <w:t>Date: 03/11/2025</w:t>
      </w:r>
    </w:p>
    <w:p/>
    <w:p>
      <w:r>
        <w:t>_________________________</w:t>
      </w:r>
    </w:p>
    <w:p>
      <w:r>
        <w:t>Jeremiah Mabvuto Msiwila</w:t>
      </w:r>
    </w:p>
    <w:p>
      <w:r>
        <w:t>Employee</w:t>
      </w:r>
    </w:p>
    <w:p>
      <w:r>
        <w:t>Name: ___________________</w:t>
      </w:r>
    </w:p>
    <w:p>
      <w:r>
        <w:t>ID Number: ___________________</w:t>
      </w:r>
    </w:p>
    <w:p>
      <w:r>
        <w:t>Date: 03/11/2025</w:t>
      </w:r>
    </w:p>
    <w:p/>
    <w:p>
      <w:r>
        <w:t>_________________________</w:t>
      </w:r>
    </w:p>
    <w:p>
      <w:r>
        <w:t>Witness</w:t>
      </w:r>
    </w:p>
    <w:p>
      <w:r>
        <w:t>Name: ___________________</w:t>
      </w:r>
    </w:p>
    <w:p>
      <w:r>
        <w:t>ID Number: ___________________</w:t>
      </w:r>
    </w:p>
    <w:p>
      <w:r>
        <w:t>Date: 03/11/2025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
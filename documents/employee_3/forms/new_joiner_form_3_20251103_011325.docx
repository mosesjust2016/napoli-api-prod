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NEW JOINER FORM</w:t>
      </w:r>
    </w:p>
    <w:p>
      <w:pPr>
        <w:pStyle w:val="Heading1"/>
      </w:pPr>
      <w:r>
        <w:t>Company Information</w:t>
      </w:r>
    </w:p>
    <w:p>
      <w:r>
        <w:rPr>
          <w:b/>
        </w:rPr>
        <w:t xml:space="preserve">Company Name: </w:t>
      </w:r>
      <w:r>
        <w:t>Amavel Limited</w:t>
      </w:r>
    </w:p>
    <w:p>
      <w:r>
        <w:rPr>
          <w:b/>
        </w:rPr>
        <w:t xml:space="preserve">Registration Number: </w:t>
      </w:r>
      <w:r>
        <w:t>ZMW/REG-4178/21</w:t>
      </w:r>
    </w:p>
    <w:p>
      <w:r>
        <w:rPr>
          <w:b/>
        </w:rPr>
        <w:t xml:space="preserve">Company Code: </w:t>
      </w:r>
      <w:r>
        <w:t>AMAV</w:t>
      </w:r>
    </w:p>
    <w:p>
      <w:pPr>
        <w:pStyle w:val="Heading1"/>
      </w:pPr>
      <w:r>
        <w:t>Personal Information</w:t>
      </w:r>
    </w:p>
    <w:p>
      <w:r>
        <w:rPr>
          <w:b/>
        </w:rPr>
        <w:t xml:space="preserve">Full Name: </w:t>
      </w:r>
      <w:r>
        <w:t>Jeremiah Mabvuto Msiwila</w:t>
      </w:r>
    </w:p>
    <w:p>
      <w:r>
        <w:rPr>
          <w:b/>
        </w:rPr>
        <w:t xml:space="preserve">Employee ID: </w:t>
      </w:r>
      <w:r>
        <w:t>3</w:t>
      </w:r>
    </w:p>
    <w:p>
      <w:r>
        <w:rPr>
          <w:b/>
        </w:rPr>
        <w:t xml:space="preserve">Date of Birth: </w:t>
      </w:r>
      <w:r>
        <w:t>25/11/1969</w:t>
      </w:r>
    </w:p>
    <w:p>
      <w:r>
        <w:rPr>
          <w:b/>
        </w:rPr>
        <w:t xml:space="preserve">Gender: </w:t>
      </w:r>
      <w:r>
        <w:t>Male</w:t>
      </w:r>
    </w:p>
    <w:p>
      <w:r>
        <w:rPr>
          <w:b/>
        </w:rPr>
        <w:t xml:space="preserve">National ID: </w:t>
      </w:r>
      <w:r>
        <w:t>277404/33/1</w:t>
      </w:r>
    </w:p>
    <w:p>
      <w:r>
        <w:rPr>
          <w:b/>
        </w:rPr>
        <w:t xml:space="preserve">Email Address: </w:t>
      </w:r>
      <w:r>
        <w:t>jeremiah.mabvuto.msiwila@company.com</w:t>
      </w:r>
    </w:p>
    <w:p>
      <w:r>
        <w:rPr>
          <w:b/>
        </w:rPr>
        <w:t xml:space="preserve">Phone Number: </w:t>
      </w:r>
      <w:r>
        <w:t>0977807085</w:t>
      </w:r>
    </w:p>
    <w:p>
      <w:r>
        <w:rPr>
          <w:b/>
        </w:rPr>
        <w:t xml:space="preserve">Personal Email: </w:t>
      </w:r>
      <w:r>
        <w:t>N/A</w:t>
      </w:r>
    </w:p>
    <w:p>
      <w:r>
        <w:rPr>
          <w:b/>
        </w:rPr>
        <w:t xml:space="preserve">Marital Status: </w:t>
      </w:r>
      <w:r>
        <w:t>Single</w:t>
      </w:r>
    </w:p>
    <w:p>
      <w:r>
        <w:rPr>
          <w:b/>
        </w:rPr>
        <w:t xml:space="preserve">Physical Address: </w:t>
      </w:r>
      <w:r>
        <w:t>Farm 11799 Kanakantapa Road Chongwe</w:t>
      </w:r>
    </w:p>
    <w:p>
      <w:pPr>
        <w:pStyle w:val="Heading1"/>
      </w:pPr>
      <w:r>
        <w:t>Employment Details</w:t>
      </w:r>
    </w:p>
    <w:p>
      <w:r>
        <w:rPr>
          <w:b/>
        </w:rPr>
        <w:t xml:space="preserve">Position: </w:t>
      </w:r>
      <w:r>
        <w:t>Manager</w:t>
      </w:r>
    </w:p>
    <w:p>
      <w:r>
        <w:rPr>
          <w:b/>
        </w:rPr>
        <w:t xml:space="preserve">Department: </w:t>
      </w:r>
      <w:r>
        <w:t>Management</w:t>
      </w:r>
    </w:p>
    <w:p>
      <w:r>
        <w:rPr>
          <w:b/>
        </w:rPr>
        <w:t xml:space="preserve">Employment Type: </w:t>
      </w:r>
      <w:r>
        <w:t>Full-time</w:t>
      </w:r>
    </w:p>
    <w:p>
      <w:r>
        <w:rPr>
          <w:b/>
        </w:rPr>
        <w:t xml:space="preserve">Employment Status: </w:t>
      </w:r>
      <w:r>
        <w:t>Active</w:t>
      </w:r>
    </w:p>
    <w:p>
      <w:r>
        <w:rPr>
          <w:b/>
        </w:rPr>
        <w:t xml:space="preserve">Start Date: </w:t>
      </w:r>
      <w:r>
        <w:t>01/03/2020</w:t>
      </w:r>
    </w:p>
    <w:p>
      <w:r>
        <w:rPr>
          <w:b/>
        </w:rPr>
        <w:t xml:space="preserve">Work Location: </w:t>
      </w:r>
      <w:r>
        <w:t>Amavel Ltd</w:t>
      </w:r>
    </w:p>
    <w:p>
      <w:r>
        <w:rPr>
          <w:b/>
        </w:rPr>
        <w:t xml:space="preserve">Supervisor ID: </w:t>
      </w:r>
      <w:r>
        <w:t>N/A</w:t>
      </w:r>
    </w:p>
    <w:p>
      <w:r>
        <w:rPr>
          <w:b/>
        </w:rPr>
        <w:t xml:space="preserve">Probation End Date: </w:t>
      </w:r>
      <w:r>
        <w:t>N/A</w:t>
      </w:r>
    </w:p>
    <w:p>
      <w:r>
        <w:rPr>
          <w:b/>
        </w:rPr>
        <w:t xml:space="preserve">Contract End Date: </w:t>
      </w:r>
      <w:r>
        <w:t>N/A</w:t>
      </w:r>
    </w:p>
    <w:p>
      <w:pPr>
        <w:pStyle w:val="Heading1"/>
      </w:pPr>
      <w:r>
        <w:t>Compensation Details</w:t>
      </w:r>
    </w:p>
    <w:p>
      <w:r>
        <w:rPr>
          <w:b/>
        </w:rPr>
        <w:t xml:space="preserve">Basic Salary: </w:t>
      </w:r>
      <w:r>
        <w:t>5,000.00 ZMW</w:t>
      </w:r>
    </w:p>
    <w:p>
      <w:r>
        <w:rPr>
          <w:b/>
        </w:rPr>
        <w:t xml:space="preserve">Payment Frequency: </w:t>
      </w:r>
      <w:r>
        <w:t>Monthly</w:t>
      </w:r>
    </w:p>
    <w:p>
      <w:r>
        <w:rPr>
          <w:b/>
        </w:rPr>
        <w:t xml:space="preserve">Bank Name: </w:t>
      </w:r>
      <w:r>
        <w:t>First National Bank</w:t>
      </w:r>
    </w:p>
    <w:p>
      <w:r>
        <w:rPr>
          <w:b/>
        </w:rPr>
        <w:t xml:space="preserve">Bank Account: </w:t>
      </w:r>
      <w:r>
        <w:t>62926068596</w:t>
      </w:r>
    </w:p>
    <w:p>
      <w:pPr>
        <w:pStyle w:val="Heading1"/>
      </w:pPr>
      <w:r>
        <w:t>Tax &amp; Pension Information</w:t>
      </w:r>
    </w:p>
    <w:p>
      <w:r>
        <w:rPr>
          <w:b/>
        </w:rPr>
        <w:t xml:space="preserve">Tax Identification Number: </w:t>
      </w:r>
      <w:r>
        <w:t>103-686-215</w:t>
      </w:r>
    </w:p>
    <w:p>
      <w:r>
        <w:rPr>
          <w:b/>
        </w:rPr>
        <w:t xml:space="preserve">Pension Number: </w:t>
      </w:r>
      <w:r>
        <w:t>1410-2003-1101-11</w:t>
      </w:r>
    </w:p>
    <w:p>
      <w:pPr>
        <w:pStyle w:val="Heading1"/>
      </w:pPr>
      <w:r>
        <w:t>Emergency Contact</w:t>
      </w:r>
    </w:p>
    <w:p>
      <w:r>
        <w:rPr>
          <w:b/>
        </w:rPr>
        <w:t xml:space="preserve">Contact Name: </w:t>
      </w:r>
      <w:r>
        <w:t>James Msiwila</w:t>
      </w:r>
    </w:p>
    <w:p>
      <w:r>
        <w:rPr>
          <w:b/>
        </w:rPr>
        <w:t xml:space="preserve">Contact Phone: </w:t>
      </w:r>
      <w:r>
        <w:t>0977807085</w:t>
      </w:r>
    </w:p>
    <w:p>
      <w:r>
        <w:rPr>
          <w:b/>
        </w:rPr>
        <w:t xml:space="preserve">Relationship: </w:t>
      </w:r>
      <w:r>
        <w:t>Relative</w:t>
      </w:r>
    </w:p>
    <w:p>
      <w:pPr>
        <w:pStyle w:val="Heading1"/>
      </w:pPr>
      <w:r>
        <w:t>Declaration</w:t>
      </w:r>
    </w:p>
    <w:p>
      <w:r>
        <w:br/>
        <w:t xml:space="preserve">I hereby declare that the information provided in this form is true and correct to the best of my knowledge. </w:t>
        <w:br/>
        <w:t>I understand that any false information may lead to termination of employment.</w:t>
        <w:br/>
        <w:t xml:space="preserve">        </w:t>
      </w:r>
    </w:p>
    <w:p/>
    <w:p>
      <w:r>
        <w:t>_________________________</w:t>
      </w:r>
    </w:p>
    <w:p>
      <w:r>
        <w:t>Employee Signature</w:t>
      </w:r>
    </w:p>
    <w:p>
      <w:r>
        <w:t>Date: 03/11/2025</w:t>
      </w:r>
    </w:p>
    <w:p/>
    <w:p>
      <w:r>
        <w:t>_________________________</w:t>
      </w:r>
    </w:p>
    <w:p>
      <w:r>
        <w:t>HR Department Signature</w:t>
      </w:r>
    </w:p>
    <w:p>
      <w:r>
        <w:t>Date: 03/11/2025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
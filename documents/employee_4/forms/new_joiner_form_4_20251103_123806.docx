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EMPLOYEE NEW JOINER FORM</w:t>
      </w:r>
    </w:p>
    <w:p>
      <w:pPr>
        <w:pStyle w:val="Heading1"/>
      </w:pPr>
      <w:r>
        <w:t>Company Information</w:t>
      </w:r>
    </w:p>
    <w:p>
      <w:r>
        <w:rPr>
          <w:b/>
        </w:rPr>
        <w:t xml:space="preserve">Company Name: </w:t>
      </w:r>
      <w:r>
        <w:t>Napoli Property Inv Ltd</w:t>
      </w:r>
    </w:p>
    <w:p>
      <w:r>
        <w:rPr>
          <w:b/>
        </w:rPr>
        <w:t xml:space="preserve">Registration Number: </w:t>
      </w:r>
      <w:r>
        <w:t>ZMW/REG-1005/25</w:t>
      </w:r>
    </w:p>
    <w:p>
      <w:r>
        <w:rPr>
          <w:b/>
        </w:rPr>
        <w:t xml:space="preserve">Company Code: </w:t>
      </w:r>
      <w:r>
        <w:t>NAPI</w:t>
      </w:r>
    </w:p>
    <w:p>
      <w:pPr>
        <w:pStyle w:val="Heading1"/>
      </w:pPr>
      <w:r>
        <w:t>Personal Information</w:t>
      </w:r>
    </w:p>
    <w:p>
      <w:r>
        <w:rPr>
          <w:b/>
        </w:rPr>
        <w:t xml:space="preserve">Full Name: </w:t>
      </w:r>
      <w:r>
        <w:t>Tyson Kampamba</w:t>
      </w:r>
    </w:p>
    <w:p>
      <w:r>
        <w:rPr>
          <w:b/>
        </w:rPr>
        <w:t xml:space="preserve">Employee ID: </w:t>
      </w:r>
      <w:r>
        <w:t>4</w:t>
      </w:r>
    </w:p>
    <w:p>
      <w:r>
        <w:rPr>
          <w:b/>
        </w:rPr>
        <w:t xml:space="preserve">Date of Birth: </w:t>
      </w:r>
      <w:r>
        <w:t>03/08/1981</w:t>
      </w:r>
    </w:p>
    <w:p>
      <w:r>
        <w:rPr>
          <w:b/>
        </w:rPr>
        <w:t xml:space="preserve">Gender: </w:t>
      </w:r>
      <w:r>
        <w:t>Male</w:t>
      </w:r>
    </w:p>
    <w:p>
      <w:r>
        <w:rPr>
          <w:b/>
        </w:rPr>
        <w:t xml:space="preserve">National ID: </w:t>
      </w:r>
      <w:r>
        <w:t>225528/45/1</w:t>
      </w:r>
    </w:p>
    <w:p>
      <w:r>
        <w:rPr>
          <w:b/>
        </w:rPr>
        <w:t xml:space="preserve">Email Address: </w:t>
      </w:r>
      <w:r>
        <w:t>tyson.kampamba@company.com</w:t>
      </w:r>
    </w:p>
    <w:p>
      <w:r>
        <w:rPr>
          <w:b/>
        </w:rPr>
        <w:t xml:space="preserve">Phone Number: </w:t>
      </w:r>
      <w:r>
        <w:t>+260123456789</w:t>
      </w:r>
    </w:p>
    <w:p>
      <w:r>
        <w:rPr>
          <w:b/>
        </w:rPr>
        <w:t xml:space="preserve">Personal Email: </w:t>
      </w:r>
      <w:r>
        <w:t>N/A</w:t>
      </w:r>
    </w:p>
    <w:p>
      <w:r>
        <w:rPr>
          <w:b/>
        </w:rPr>
        <w:t xml:space="preserve">Marital Status: </w:t>
      </w:r>
      <w:r>
        <w:t>Single</w:t>
      </w:r>
    </w:p>
    <w:p>
      <w:r>
        <w:rPr>
          <w:b/>
        </w:rPr>
        <w:t xml:space="preserve">Physical Address: </w:t>
      </w:r>
      <w:r>
        <w:t>12 S 2929 Kabushi, Ndola</w:t>
      </w:r>
    </w:p>
    <w:p>
      <w:pPr>
        <w:pStyle w:val="Heading1"/>
      </w:pPr>
      <w:r>
        <w:t>Employment Details</w:t>
      </w:r>
    </w:p>
    <w:p>
      <w:r>
        <w:rPr>
          <w:b/>
        </w:rPr>
        <w:t xml:space="preserve">Position: </w:t>
      </w:r>
      <w:r>
        <w:t>General Worker</w:t>
      </w:r>
    </w:p>
    <w:p>
      <w:r>
        <w:rPr>
          <w:b/>
        </w:rPr>
        <w:t xml:space="preserve">Department: </w:t>
      </w:r>
      <w:r>
        <w:t>reiz-plc</w:t>
      </w:r>
    </w:p>
    <w:p>
      <w:r>
        <w:rPr>
          <w:b/>
        </w:rPr>
        <w:t xml:space="preserve">Employment Type: </w:t>
      </w:r>
      <w:r>
        <w:t>Full-time</w:t>
      </w:r>
    </w:p>
    <w:p>
      <w:r>
        <w:rPr>
          <w:b/>
        </w:rPr>
        <w:t xml:space="preserve">Employment Status: </w:t>
      </w:r>
      <w:r>
        <w:t>Active</w:t>
      </w:r>
    </w:p>
    <w:p>
      <w:r>
        <w:rPr>
          <w:b/>
        </w:rPr>
        <w:t xml:space="preserve">Start Date: </w:t>
      </w:r>
      <w:r>
        <w:t>01/01/2024</w:t>
      </w:r>
    </w:p>
    <w:p>
      <w:r>
        <w:rPr>
          <w:b/>
        </w:rPr>
        <w:t xml:space="preserve">Work Location: </w:t>
      </w:r>
      <w:r>
        <w:t>REIZ Plc Jacaranda</w:t>
      </w:r>
    </w:p>
    <w:p>
      <w:r>
        <w:rPr>
          <w:b/>
        </w:rPr>
        <w:t xml:space="preserve">Supervisor ID: </w:t>
      </w:r>
      <w:r>
        <w:t>N/A</w:t>
      </w:r>
    </w:p>
    <w:p>
      <w:r>
        <w:rPr>
          <w:b/>
        </w:rPr>
        <w:t xml:space="preserve">Probation End Date: </w:t>
      </w:r>
      <w:r>
        <w:t>N/A</w:t>
      </w:r>
    </w:p>
    <w:p>
      <w:r>
        <w:rPr>
          <w:b/>
        </w:rPr>
        <w:t xml:space="preserve">Contract End Date: </w:t>
      </w:r>
      <w:r>
        <w:t>01/01/2026</w:t>
      </w:r>
    </w:p>
    <w:p>
      <w:pPr>
        <w:pStyle w:val="Heading1"/>
      </w:pPr>
      <w:r>
        <w:t>Compensation Details</w:t>
      </w:r>
    </w:p>
    <w:p>
      <w:r>
        <w:rPr>
          <w:b/>
        </w:rPr>
        <w:t xml:space="preserve">Basic Salary: </w:t>
      </w:r>
      <w:r>
        <w:t>0.00 ZMW</w:t>
      </w:r>
    </w:p>
    <w:p>
      <w:r>
        <w:rPr>
          <w:b/>
        </w:rPr>
        <w:t xml:space="preserve">Payment Frequency: </w:t>
      </w:r>
      <w:r>
        <w:t>Monthly</w:t>
      </w:r>
    </w:p>
    <w:p>
      <w:r>
        <w:rPr>
          <w:b/>
        </w:rPr>
        <w:t xml:space="preserve">Bank Name: </w:t>
      </w:r>
      <w:r>
        <w:t>zanaco</w:t>
      </w:r>
    </w:p>
    <w:p>
      <w:r>
        <w:rPr>
          <w:b/>
        </w:rPr>
        <w:t xml:space="preserve">Bank Account: </w:t>
      </w:r>
      <w:r>
        <w:t>1560371100101</w:t>
      </w:r>
    </w:p>
    <w:p>
      <w:pPr>
        <w:pStyle w:val="Heading1"/>
      </w:pPr>
      <w:r>
        <w:t>Tax &amp; Pension Information</w:t>
      </w:r>
    </w:p>
    <w:p>
      <w:r>
        <w:rPr>
          <w:b/>
        </w:rPr>
        <w:t xml:space="preserve">Tax Identification Number: </w:t>
      </w:r>
      <w:r>
        <w:t>N/A</w:t>
      </w:r>
    </w:p>
    <w:p>
      <w:r>
        <w:rPr>
          <w:b/>
        </w:rPr>
        <w:t xml:space="preserve">Pension Number: </w:t>
      </w:r>
      <w:r>
        <w:t>N/A</w:t>
      </w:r>
    </w:p>
    <w:p>
      <w:pPr>
        <w:pStyle w:val="Heading1"/>
      </w:pPr>
      <w:r>
        <w:t>Emergency Contact</w:t>
      </w:r>
    </w:p>
    <w:p>
      <w:r>
        <w:rPr>
          <w:b/>
        </w:rPr>
        <w:t xml:space="preserve">Contact Name: </w:t>
      </w:r>
      <w:r>
        <w:t>Not Provided</w:t>
      </w:r>
    </w:p>
    <w:p>
      <w:r>
        <w:rPr>
          <w:b/>
        </w:rPr>
        <w:t xml:space="preserve">Contact Phone: </w:t>
      </w:r>
      <w:r>
        <w:t>Not Provided</w:t>
      </w:r>
    </w:p>
    <w:p>
      <w:r>
        <w:rPr>
          <w:b/>
        </w:rPr>
        <w:t xml:space="preserve">Relationship: </w:t>
      </w:r>
      <w:r>
        <w:t>Not Provided</w:t>
      </w:r>
    </w:p>
    <w:p>
      <w:pPr>
        <w:pStyle w:val="Heading1"/>
      </w:pPr>
      <w:r>
        <w:t>Declaration</w:t>
      </w:r>
    </w:p>
    <w:p>
      <w:r>
        <w:br/>
        <w:t xml:space="preserve">I hereby declare that the information provided in this form is true and correct to the best of my knowledge. </w:t>
        <w:br/>
        <w:t>I understand that any false information may lead to termination of employment.</w:t>
        <w:br/>
        <w:t xml:space="preserve">        </w:t>
      </w:r>
    </w:p>
    <w:p/>
    <w:p>
      <w:r>
        <w:t>_________________________</w:t>
      </w:r>
    </w:p>
    <w:p>
      <w:r>
        <w:t>Employee Signature</w:t>
      </w:r>
    </w:p>
    <w:p>
      <w:r>
        <w:t>Date: 03/11/2025</w:t>
      </w:r>
    </w:p>
    <w:p/>
    <w:p>
      <w:r>
        <w:t>_________________________</w:t>
      </w:r>
    </w:p>
    <w:p>
      <w:r>
        <w:t>HR Department Signature</w:t>
      </w:r>
    </w:p>
    <w:p>
      <w:r>
        <w:t>Date: 03/11/2025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
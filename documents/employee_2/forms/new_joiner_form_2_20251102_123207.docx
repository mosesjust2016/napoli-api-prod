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NEW JOINER FORM</w:t>
      </w:r>
    </w:p>
    <w:p>
      <w:pPr>
        <w:pStyle w:val="Heading1"/>
      </w:pPr>
      <w:r>
        <w:t>Company Information</w:t>
      </w:r>
    </w:p>
    <w:p>
      <w:r>
        <w:rPr>
          <w:b/>
        </w:rPr>
        <w:t xml:space="preserve">Company Name: </w:t>
      </w:r>
      <w:r>
        <w:t>Amagrain Limited</w:t>
      </w:r>
    </w:p>
    <w:p>
      <w:r>
        <w:rPr>
          <w:b/>
        </w:rPr>
        <w:t xml:space="preserve">Registration Number: </w:t>
      </w:r>
      <w:r>
        <w:t>ZMW/REG-3241/22</w:t>
      </w:r>
    </w:p>
    <w:p>
      <w:r>
        <w:rPr>
          <w:b/>
        </w:rPr>
        <w:t xml:space="preserve">Company Code: </w:t>
      </w:r>
      <w:r>
        <w:t>AMAG</w:t>
      </w:r>
    </w:p>
    <w:p>
      <w:pPr>
        <w:pStyle w:val="Heading1"/>
      </w:pPr>
      <w:r>
        <w:t>Personal Information</w:t>
      </w:r>
    </w:p>
    <w:p>
      <w:r>
        <w:rPr>
          <w:b/>
        </w:rPr>
        <w:t xml:space="preserve">Full Name: </w:t>
      </w:r>
      <w:r>
        <w:t>Gidion Kabandima</w:t>
      </w:r>
    </w:p>
    <w:p>
      <w:r>
        <w:rPr>
          <w:b/>
        </w:rPr>
        <w:t xml:space="preserve">Employee ID: </w:t>
      </w:r>
      <w:r>
        <w:t>2</w:t>
      </w:r>
    </w:p>
    <w:p>
      <w:r>
        <w:rPr>
          <w:b/>
        </w:rPr>
        <w:t xml:space="preserve">Date of Birth: </w:t>
      </w:r>
      <w:r>
        <w:t>07/05/1971</w:t>
      </w:r>
    </w:p>
    <w:p>
      <w:r>
        <w:rPr>
          <w:b/>
        </w:rPr>
        <w:t xml:space="preserve">Gender: </w:t>
      </w:r>
      <w:r>
        <w:t>Male</w:t>
      </w:r>
    </w:p>
    <w:p>
      <w:r>
        <w:rPr>
          <w:b/>
        </w:rPr>
        <w:t xml:space="preserve">National ID: </w:t>
      </w:r>
      <w:r>
        <w:t>194008/62/1</w:t>
      </w:r>
    </w:p>
    <w:p>
      <w:r>
        <w:rPr>
          <w:b/>
        </w:rPr>
        <w:t xml:space="preserve">Email Address: </w:t>
      </w:r>
      <w:r>
        <w:t>gidion.kabandima@company.com</w:t>
      </w:r>
    </w:p>
    <w:p>
      <w:r>
        <w:rPr>
          <w:b/>
        </w:rPr>
        <w:t xml:space="preserve">Phone Number: </w:t>
      </w:r>
      <w:r>
        <w:t>0977654321</w:t>
      </w:r>
    </w:p>
    <w:p>
      <w:r>
        <w:rPr>
          <w:b/>
        </w:rPr>
        <w:t xml:space="preserve">Personal Email: </w:t>
      </w:r>
      <w:r>
        <w:t>N/A</w:t>
      </w:r>
    </w:p>
    <w:p>
      <w:r>
        <w:rPr>
          <w:b/>
        </w:rPr>
        <w:t xml:space="preserve">Marital Status: </w:t>
      </w:r>
      <w:r>
        <w:t>Married</w:t>
      </w:r>
    </w:p>
    <w:p>
      <w:r>
        <w:rPr>
          <w:b/>
        </w:rPr>
        <w:t xml:space="preserve">Physical Address: </w:t>
      </w:r>
      <w:r>
        <w:t>N/A</w:t>
      </w:r>
    </w:p>
    <w:p>
      <w:pPr>
        <w:pStyle w:val="Heading1"/>
      </w:pPr>
      <w:r>
        <w:t>Employment Details</w:t>
      </w:r>
    </w:p>
    <w:p>
      <w:r>
        <w:rPr>
          <w:b/>
        </w:rPr>
        <w:t xml:space="preserve">Position: </w:t>
      </w:r>
      <w:r>
        <w:t>Security Guard-Mpongwe Silos</w:t>
      </w:r>
    </w:p>
    <w:p>
      <w:r>
        <w:rPr>
          <w:b/>
        </w:rPr>
        <w:t xml:space="preserve">Department: </w:t>
      </w:r>
      <w:r>
        <w:t>Security</w:t>
      </w:r>
    </w:p>
    <w:p>
      <w:r>
        <w:rPr>
          <w:b/>
        </w:rPr>
        <w:t xml:space="preserve">Employment Type: </w:t>
      </w:r>
      <w:r>
        <w:t>Contract</w:t>
      </w:r>
    </w:p>
    <w:p>
      <w:r>
        <w:rPr>
          <w:b/>
        </w:rPr>
        <w:t xml:space="preserve">Employment Status: </w:t>
      </w:r>
      <w:r>
        <w:t>Expired Contract</w:t>
      </w:r>
    </w:p>
    <w:p>
      <w:r>
        <w:rPr>
          <w:b/>
        </w:rPr>
        <w:t xml:space="preserve">Start Date: </w:t>
      </w:r>
      <w:r>
        <w:t>03/01/2021</w:t>
      </w:r>
    </w:p>
    <w:p>
      <w:r>
        <w:rPr>
          <w:b/>
        </w:rPr>
        <w:t xml:space="preserve">Work Location: </w:t>
      </w:r>
      <w:r>
        <w:t>Amagrain Ltd</w:t>
      </w:r>
    </w:p>
    <w:p>
      <w:r>
        <w:rPr>
          <w:b/>
        </w:rPr>
        <w:t xml:space="preserve">Supervisor ID: </w:t>
      </w:r>
      <w:r>
        <w:t>N/A</w:t>
      </w:r>
    </w:p>
    <w:p>
      <w:r>
        <w:rPr>
          <w:b/>
        </w:rPr>
        <w:t xml:space="preserve">Probation End Date: </w:t>
      </w:r>
      <w:r>
        <w:t>N/A</w:t>
      </w:r>
    </w:p>
    <w:p>
      <w:r>
        <w:rPr>
          <w:b/>
        </w:rPr>
        <w:t xml:space="preserve">Contract End Date: </w:t>
      </w:r>
      <w:r>
        <w:t>N/A</w:t>
      </w:r>
    </w:p>
    <w:p>
      <w:pPr>
        <w:pStyle w:val="Heading1"/>
      </w:pPr>
      <w:r>
        <w:t>Compensation Details</w:t>
      </w:r>
    </w:p>
    <w:p>
      <w:r>
        <w:rPr>
          <w:b/>
        </w:rPr>
        <w:t xml:space="preserve">Basic Salary: </w:t>
      </w:r>
      <w:r>
        <w:t>1,600.00 ZMW</w:t>
      </w:r>
    </w:p>
    <w:p>
      <w:r>
        <w:rPr>
          <w:b/>
        </w:rPr>
        <w:t xml:space="preserve">Payment Frequency: </w:t>
      </w:r>
      <w:r>
        <w:t>Monthly</w:t>
      </w:r>
    </w:p>
    <w:p>
      <w:r>
        <w:rPr>
          <w:b/>
        </w:rPr>
        <w:t xml:space="preserve">Bank Name: </w:t>
      </w:r>
      <w:r>
        <w:t>Natsave</w:t>
      </w:r>
    </w:p>
    <w:p>
      <w:r>
        <w:rPr>
          <w:b/>
        </w:rPr>
        <w:t xml:space="preserve">Bank Account: </w:t>
      </w:r>
      <w:r>
        <w:t>3161525358501</w:t>
      </w:r>
    </w:p>
    <w:p>
      <w:pPr>
        <w:pStyle w:val="Heading1"/>
      </w:pPr>
      <w:r>
        <w:t>Tax &amp; Pension Information</w:t>
      </w:r>
    </w:p>
    <w:p>
      <w:r>
        <w:rPr>
          <w:b/>
        </w:rPr>
        <w:t xml:space="preserve">Tax Identification Number: </w:t>
      </w:r>
      <w:r>
        <w:t>320-381-400</w:t>
      </w:r>
    </w:p>
    <w:p>
      <w:r>
        <w:rPr>
          <w:b/>
        </w:rPr>
        <w:t xml:space="preserve">Pension Number: </w:t>
      </w:r>
      <w:r>
        <w:t>1410-2003-1101-11</w:t>
      </w:r>
    </w:p>
    <w:p>
      <w:pPr>
        <w:pStyle w:val="Heading1"/>
      </w:pPr>
      <w:r>
        <w:t>Emergency Contact</w:t>
      </w:r>
    </w:p>
    <w:p>
      <w:r>
        <w:rPr>
          <w:b/>
        </w:rPr>
        <w:t xml:space="preserve">Contact Name: </w:t>
      </w:r>
      <w:r>
        <w:t>MARY KABANDIMA</w:t>
      </w:r>
    </w:p>
    <w:p>
      <w:r>
        <w:rPr>
          <w:b/>
        </w:rPr>
        <w:t xml:space="preserve">Contact Phone: </w:t>
      </w:r>
      <w:r>
        <w:t>0961234567</w:t>
      </w:r>
    </w:p>
    <w:p>
      <w:r>
        <w:rPr>
          <w:b/>
        </w:rPr>
        <w:t xml:space="preserve">Relationship: </w:t>
      </w:r>
      <w:r>
        <w:t>Spouse</w:t>
      </w:r>
    </w:p>
    <w:p>
      <w:pPr>
        <w:pStyle w:val="Heading1"/>
      </w:pPr>
      <w:r>
        <w:t>Declaration</w:t>
      </w:r>
    </w:p>
    <w:p>
      <w:r>
        <w:br/>
        <w:t xml:space="preserve">I hereby declare that the information provided in this form is true and correct to the best of my knowledge. </w:t>
        <w:br/>
        <w:t>I understand that any false information may lead to termination of employment.</w:t>
        <w:br/>
        <w:t xml:space="preserve">        </w:t>
      </w:r>
    </w:p>
    <w:p/>
    <w:p>
      <w:r>
        <w:t>_________________________</w:t>
      </w:r>
    </w:p>
    <w:p>
      <w:r>
        <w:t>Employee Signature</w:t>
      </w:r>
    </w:p>
    <w:p>
      <w:r>
        <w:t>Date: 02/11/2025</w:t>
      </w:r>
    </w:p>
    <w:p/>
    <w:p>
      <w:r>
        <w:t>_________________________</w:t>
      </w:r>
    </w:p>
    <w:p>
      <w:r>
        <w:t>HR Department Signature</w:t>
      </w:r>
    </w:p>
    <w:p>
      <w:r>
        <w:t>Date: 02/11/2025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
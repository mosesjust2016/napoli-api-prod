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John Banada</w:t>
      </w:r>
    </w:p>
    <w:p>
      <w:r>
        <w:rPr>
          <w:b/>
        </w:rPr>
        <w:t xml:space="preserve">Employee ID: </w:t>
      </w:r>
      <w:r>
        <w:t>6</w:t>
      </w:r>
    </w:p>
    <w:p>
      <w:r>
        <w:rPr>
          <w:b/>
        </w:rPr>
        <w:t xml:space="preserve">Date of Birth: </w:t>
      </w:r>
      <w:r>
        <w:t>01/01/1980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19345/55/1</w:t>
      </w:r>
    </w:p>
    <w:p>
      <w:r>
        <w:rPr>
          <w:b/>
        </w:rPr>
        <w:t xml:space="preserve">Email Address: </w:t>
      </w:r>
      <w:r>
        <w:t>john.banada@company.com</w:t>
      </w:r>
    </w:p>
    <w:p>
      <w:r>
        <w:rPr>
          <w:b/>
        </w:rPr>
        <w:t xml:space="preserve">Phone Number: </w:t>
      </w:r>
      <w:r>
        <w:t>+260123456780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Married</w:t>
      </w:r>
    </w:p>
    <w:p>
      <w:r>
        <w:rPr>
          <w:b/>
        </w:rPr>
        <w:t xml:space="preserve">Physical Address: </w:t>
      </w:r>
      <w:r>
        <w:t>12 S 2929 Kabushi, Ndola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Devops</w:t>
      </w:r>
    </w:p>
    <w:p>
      <w:r>
        <w:rPr>
          <w:b/>
        </w:rPr>
        <w:t xml:space="preserve">Department: </w:t>
      </w:r>
      <w:r>
        <w:t>amagrain-limited</w:t>
      </w:r>
    </w:p>
    <w:p>
      <w:r>
        <w:rPr>
          <w:b/>
        </w:rPr>
        <w:t xml:space="preserve">Employment Type: </w:t>
      </w:r>
      <w:r>
        <w:t>Full-time</w:t>
      </w:r>
    </w:p>
    <w:p>
      <w:r>
        <w:rPr>
          <w:b/>
        </w:rPr>
        <w:t xml:space="preserve">Employment Status: </w:t>
      </w:r>
      <w:r>
        <w:t>Active</w:t>
      </w:r>
    </w:p>
    <w:p>
      <w:r>
        <w:rPr>
          <w:b/>
        </w:rPr>
        <w:t xml:space="preserve">Start Date: </w:t>
      </w:r>
      <w:r>
        <w:t>11/07/2025</w:t>
      </w:r>
    </w:p>
    <w:p>
      <w:r>
        <w:rPr>
          <w:b/>
        </w:rPr>
        <w:t xml:space="preserve">Work Location: </w:t>
      </w:r>
      <w:r>
        <w:t>Remote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N/A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stanbic-bank</w:t>
      </w:r>
    </w:p>
    <w:p>
      <w:r>
        <w:rPr>
          <w:b/>
        </w:rPr>
        <w:t xml:space="preserve">Bank Account: </w:t>
      </w:r>
      <w:r>
        <w:t>N/A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N/A</w:t>
      </w:r>
    </w:p>
    <w:p>
      <w:r>
        <w:rPr>
          <w:b/>
        </w:rPr>
        <w:t xml:space="preserve">Pension Number: </w:t>
      </w:r>
      <w:r>
        <w:t>N/A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Not Provided</w:t>
      </w:r>
    </w:p>
    <w:p>
      <w:r>
        <w:rPr>
          <w:b/>
        </w:rPr>
        <w:t xml:space="preserve">Contact Phone: </w:t>
      </w:r>
      <w:r>
        <w:t>Not Provided</w:t>
      </w:r>
    </w:p>
    <w:p>
      <w:r>
        <w:rPr>
          <w:b/>
        </w:rPr>
        <w:t xml:space="preserve">Relationship: </w:t>
      </w:r>
      <w:r>
        <w:t>Not Provided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03/11/2025</w:t>
      </w:r>
    </w:p>
    <w:p/>
    <w:p>
      <w:r>
        <w:t>_________________________</w:t>
      </w:r>
    </w:p>
    <w:p>
      <w:r>
        <w:t>HR Department Signature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